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81E3C"/>
          <w:sz w:val="32"/>
        </w:rPr>
        <w:t>Cetak Biru Perencanaan Proyek Game &amp; Rubrik Penilaian</w:t>
        <w:br/>
        <w:t>RPG TURN-BASED &amp; PUZZLE : G-DUNGEONS</w:t>
      </w:r>
    </w:p>
    <w:p>
      <w:pPr>
        <w:jc w:val="center"/>
      </w:pPr>
      <w:r>
        <w:rPr>
          <w:i/>
          <w:sz w:val="22"/>
        </w:rPr>
        <w:t>Implementasi Grafis Berbasis PyGame dengan Penerapan Struktur Data &amp; Algoritma (DSA)</w:t>
        <w:br/>
      </w:r>
    </w:p>
    <w:p>
      <w:r>
        <w:rPr>
          <w:sz w:val="21"/>
        </w:rPr>
        <w:t>Identitas Pengembang:</w:t>
        <w:br/>
        <w:t>- Tim Pengembang G-Dungeons</w:t>
        <w:br/>
        <w:t>- Program Studi Teknik Informatika / Ilmu Komputer</w:t>
        <w:br/>
      </w:r>
    </w:p>
    <w:p>
      <w:pPr>
        <w:pStyle w:val="Heading1"/>
      </w:pPr>
      <w:r>
        <w:t>1. Arsitektur &amp; Alur Game (Loop &amp; State)</w:t>
      </w:r>
    </w:p>
    <w:p>
      <w:r>
        <w:t>Main Game Loop:</w:t>
        <w:br/>
        <w:t>Game diimplementasikan menggunakan pustaka PyGame dengan siklus Main Game Loop kanonikal (Input Handling -&gt; Logic Update -&gt; Visual Render) yang berjalan stabil pada 60 Frame Per Second (FPS). Potongan alur dasar pada engine/game.py:</w:t>
        <w:br/>
        <w:t xml:space="preserve">   while self.running:</w:t>
        <w:br/>
        <w:t xml:space="preserve">       dt = self.clock.tick(60) / 1000.0  # Delta Time (dt)</w:t>
        <w:br/>
        <w:t xml:space="preserve">       self.handle_events()               # 1. Input Processing</w:t>
        <w:br/>
        <w:t xml:space="preserve">       self.update(dt)                    # 2. Logic Update</w:t>
        <w:br/>
        <w:t xml:space="preserve">       self.render()                      # 3. Visual Rendering</w:t>
        <w:br/>
        <w:t xml:space="preserve">       pygame.display.flip()              # 4. Double Buffer Flip</w:t>
      </w:r>
    </w:p>
    <w:p>
      <w:r>
        <w:t>Alur Progresi State:</w:t>
        <w:br/>
        <w:t>MENU_STATE  --&gt;  ROLE_SELECT_STATE  --&gt;  EXPLORATION_STATE (Peta Graf)</w:t>
        <w:br/>
        <w:t xml:space="preserve">                                              |</w:t>
        <w:br/>
        <w:t xml:space="preserve">            +---------------------------------+--------------------------------+</w:t>
        <w:br/>
        <w:t xml:space="preserve">            |                                 |                                |</w:t>
        <w:br/>
        <w:t xml:space="preserve">            v                                 v                                v</w:t>
        <w:br/>
        <w:t xml:space="preserve">       COMBAT_STATE                     PUZZLE_STATE                     DIALOG_STATE</w:t>
        <w:br/>
        <w:t xml:space="preserve">            |                                 |                                |</w:t>
        <w:br/>
        <w:t xml:space="preserve">            +---------------------------------+--------------------------------+</w:t>
        <w:br/>
        <w:t xml:space="preserve">                                              |</w:t>
        <w:br/>
        <w:t xml:space="preserve">                       [ESC]  &lt;--&gt;  PAUSE_STATE (Overlay Freeze)</w:t>
        <w:br/>
        <w:t xml:space="preserve">                                              |</w:t>
        <w:br/>
        <w:t xml:space="preserve">                                              v</w:t>
        <w:br/>
        <w:t xml:space="preserve">                                 END_STATE (Menang / Kalah)</w:t>
      </w:r>
    </w:p>
    <w:tbl>
      <w:tblPr>
        <w:tblW w:type="auto" w:w="0"/>
        <w:jc w:val="center"/>
        <w:tblLook w:firstColumn="1" w:firstRow="1" w:lastColumn="0" w:lastRow="0" w:noHBand="0" w:noVBand="1" w:val="04A0"/>
      </w:tblPr>
      <w:tblGrid>
        <w:gridCol w:w="4680"/>
        <w:gridCol w:w="4680"/>
      </w:tblGrid>
      <w:tr>
        <w:tc>
          <w:tcPr>
            <w:tcW w:type="dxa" w:w="4680"/>
          </w:tcPr>
          <w:p>
            <w:r>
              <w:rPr>
                <w:b/>
              </w:rPr>
              <w:t>State Resmi</w:t>
            </w:r>
          </w:p>
        </w:tc>
        <w:tc>
          <w:tcPr>
            <w:tcW w:type="dxa" w:w="4680"/>
          </w:tcPr>
          <w:p>
            <w:r>
              <w:rPr>
                <w:b/>
              </w:rPr>
              <w:t>Deskripsi &amp; Fungsi Utama</w:t>
            </w:r>
          </w:p>
        </w:tc>
      </w:tr>
      <w:tr>
        <w:tc>
          <w:tcPr>
            <w:tcW w:type="dxa" w:w="4680"/>
          </w:tcPr>
          <w:p>
            <w:r>
              <w:t>MENU_STATE</w:t>
            </w:r>
          </w:p>
        </w:tc>
        <w:tc>
          <w:tcPr>
            <w:tcW w:type="dxa" w:w="4680"/>
          </w:tcPr>
          <w:p>
            <w:r>
              <w:t>Layar pembuka dengan pixel art background, title logo, tombol Mulai, Karakter, Info, dan Keluar. Fungsi: MenuState.handle_event(), render().</w:t>
            </w:r>
          </w:p>
        </w:tc>
      </w:tr>
      <w:tr>
        <w:tc>
          <w:tcPr>
            <w:tcW w:type="dxa" w:w="4680"/>
          </w:tcPr>
          <w:p>
            <w:r>
              <w:t>ROLE_SELECT_STATE</w:t>
            </w:r>
          </w:p>
        </w:tc>
        <w:tc>
          <w:tcPr>
            <w:tcW w:type="dxa" w:w="4680"/>
          </w:tcPr>
          <w:p>
            <w:r>
              <w:t>Pemilihan karakter (Fighter vs Mage) dan input nama dengan live animated sprite preview. Fungsi: RoleSelectState.handle_event(), update(), render().</w:t>
            </w:r>
          </w:p>
        </w:tc>
      </w:tr>
      <w:tr>
        <w:tc>
          <w:tcPr>
            <w:tcW w:type="dxa" w:w="4680"/>
          </w:tcPr>
          <w:p>
            <w:r>
              <w:t>PLAY_STATE</w:t>
              <w:br/>
              <w:t>(Exploration)</w:t>
            </w:r>
          </w:p>
        </w:tc>
        <w:tc>
          <w:tcPr>
            <w:tcW w:type="dxa" w:w="4680"/>
          </w:tcPr>
          <w:p>
            <w:r>
              <w:t>Navigasi peta graf 10 ruangan dengan jarak tempuh berbobot, visualisasi Dijkstra Map Vision untuk Mage, dan interaksi event. Fungsi: ExplorationState.</w:t>
            </w:r>
          </w:p>
        </w:tc>
      </w:tr>
      <w:tr>
        <w:tc>
          <w:tcPr>
            <w:tcW w:type="dxa" w:w="4680"/>
          </w:tcPr>
          <w:p>
            <w:r>
              <w:t>PLAY_STATE</w:t>
              <w:br/>
              <w:t>(Combat)</w:t>
            </w:r>
          </w:p>
        </w:tc>
        <w:tc>
          <w:tcPr>
            <w:tcW w:type="dxa" w:w="4680"/>
          </w:tcPr>
          <w:p>
            <w:r>
              <w:t>Arena pertarungan turn-based dengan sprite sheet animasi, kalkulasi armor, sistem monster rage, dan guncangan layar. Fungsi: CombatState.</w:t>
            </w:r>
          </w:p>
        </w:tc>
      </w:tr>
      <w:tr>
        <w:tc>
          <w:tcPr>
            <w:tcW w:type="dxa" w:w="4680"/>
          </w:tcPr>
          <w:p>
            <w:r>
              <w:t>PLAY_STATE</w:t>
              <w:br/>
              <w:t>(Puzzle &amp; Quest)</w:t>
            </w:r>
          </w:p>
        </w:tc>
        <w:tc>
          <w:tcPr>
            <w:tcW w:type="dxa" w:w="4680"/>
          </w:tcPr>
          <w:p>
            <w:r>
              <w:t>Teka-teki interaktif algoritma: 8-Puzzle Matriks (Tower), Bejana Sortir Warna Stack LIFO (Relic), dan Ban Berjalan Queue FIFO (Village). Fungsi: PuzzleState.</w:t>
            </w:r>
          </w:p>
        </w:tc>
      </w:tr>
      <w:tr>
        <w:tc>
          <w:tcPr>
            <w:tcW w:type="dxa" w:w="4680"/>
          </w:tcPr>
          <w:p>
            <w:r>
              <w:t>PLAY_STATE</w:t>
              <w:br/>
              <w:t>(Dialog)</w:t>
            </w:r>
          </w:p>
        </w:tc>
        <w:tc>
          <w:tcPr>
            <w:tcW w:type="dxa" w:w="4680"/>
          </w:tcPr>
          <w:p>
            <w:r>
              <w:t>Interaksi percakapan dengan NPC Elder Tree Gyoot di Whispering Forest. Fungsi: DialogState.</w:t>
            </w:r>
          </w:p>
        </w:tc>
      </w:tr>
      <w:tr>
        <w:tc>
          <w:tcPr>
            <w:tcW w:type="dxa" w:w="4680"/>
          </w:tcPr>
          <w:p>
            <w:r>
              <w:t>PAUSE_STATE</w:t>
            </w:r>
          </w:p>
        </w:tc>
        <w:tc>
          <w:tcPr>
            <w:tcW w:type="dxa" w:w="4680"/>
          </w:tcPr>
          <w:p>
            <w:r>
              <w:t>Membekukan gameplay sementara dengan overlay semi-transparan. Opsi: Lanjutkan (Resume), Restart, Suara, Menu Utama, Keluar. Fungsi: PauseState.</w:t>
            </w:r>
          </w:p>
        </w:tc>
      </w:tr>
      <w:tr>
        <w:tc>
          <w:tcPr>
            <w:tcW w:type="dxa" w:w="4680"/>
          </w:tcPr>
          <w:p>
            <w:r>
              <w:t>END_STATE</w:t>
            </w:r>
          </w:p>
        </w:tc>
        <w:tc>
          <w:tcPr>
            <w:tcW w:type="dxa" w:w="4680"/>
          </w:tcPr>
          <w:p>
            <w:r>
              <w:t>Menampilkan hasil akhir menang/kalah, kalkulasi skor akhir (CalculateFinalScore), dan ringkasan riwayat perjalanan (Travel History). Fungsi: EndState.</w:t>
            </w:r>
          </w:p>
        </w:tc>
      </w:tr>
    </w:tbl>
    <w:p/>
    <w:p>
      <w:pPr>
        <w:pStyle w:val="Heading1"/>
      </w:pPr>
      <w:r>
        <w:t>2. Struktur Kelas, Objek, &amp; UI</w:t>
      </w:r>
    </w:p>
    <w:p>
      <w:r>
        <w:t>Arsitektur Pemrograman Berorientasi Objek (OOP):</w:t>
        <w:br/>
        <w:t>• GameObject (engine/entities.py): Kelas dasar yang membungkus komponen Transform (x, y, rect), Collider, serta siklus update(dt) dan render(surface).</w:t>
        <w:br/>
        <w:t>• AnimatedSprite (engine/entities.py): Mengelola frame cycling animasi sprite sheet dari aset pixel art.</w:t>
        <w:br/>
        <w:t>• PlayerEntity: Menghubungkan model logika Player (core/player.py) dengan animasi Knight / Wizard (Idle, Attack, Hurt, Defend, Death).</w:t>
        <w:br/>
        <w:t>• MonsterEntity: Menghubungkan model Monster (core/monster.py) dengan visual Kaiju Boss, efek guncangan saat terluka, dan aura menyala saat Rage Mode.</w:t>
        <w:br/>
        <w:t>• DungeonGraph (core/dungeon_graph.py): Struktur graf tertimbang (Adjacency List) merepresentasikan 10 ruangan labirin dan algoritma pencarian rute terpendek Dijkstra.</w:t>
      </w:r>
    </w:p>
    <w:p>
      <w:r>
        <w:t>Elemen UI &amp; Syarat Penyelesaian (Menang / Kalah):</w:t>
        <w:br/>
        <w:t>• Status Indikator (UIProgressBar):</w:t>
        <w:br/>
        <w:t xml:space="preserve">  - HP Pemain (Hijau): Kondisi vital karakter. Syarat Kalah terpenuhi saat HP mencapai 0.</w:t>
        <w:br/>
        <w:t xml:space="preserve">  - Defense Pemain (Biru): Perisai pelindung yang menyerap damage terlebih dahulu sebelum memotong HP.</w:t>
        <w:br/>
        <w:t xml:space="preserve">  - HP Monster (Merah) &amp; Rage Meter (Oranye): Menampilkan kesehatan musuh dan status kemarahan.</w:t>
        <w:br/>
        <w:t>• Objective Tracker (ObjectiveHUD):</w:t>
        <w:br/>
        <w:t xml:space="preserve">  - Banner di bagian atas layar yang selalu menampilkan Misi Utama: "Kalahkan Monster Zero di Echoing Cavern" beserta checklist misi sekunder (Puzzle Tower, Relic Stack, Village Quest, Dialog Elder Tree).</w:t>
        <w:br/>
        <w:t>• Aturan &amp; Syarat Kemenangan:</w:t>
        <w:br/>
        <w:t xml:space="preserve">  - Pemain menang jika berhasil mengalahkan Boss Akhir Monster Zero di Echoing Cavern (HP 1500, ATK 200).</w:t>
        <w:br/>
        <w:t xml:space="preserve">  - Untuk mempermudah pertarungan, pemain dianjurkan menyelesaikan teka-teki 8-Puzzle di Labyrinth Tower untuk mendapatkan bonus +200 Max HP, teka-teki bejana warna di The Eternal Relic untuk mendapatkan Relic Purba, dan quest ban berjalan di Village Workshop untuk memperoleh suplai Health Potion.</w:t>
      </w:r>
    </w:p>
    <w:p>
      <w:pPr>
        <w:pStyle w:val="Heading1"/>
      </w:pPr>
      <w:r>
        <w:t>3. Rubrik Penilaian Teknis (Fokus Pemahaman Kode)</w:t>
      </w:r>
    </w:p>
    <w:tbl>
      <w:tblPr>
        <w:tblW w:type="auto" w:w="0"/>
        <w:jc w:val="center"/>
        <w:tblLook w:firstColumn="1" w:firstRow="1" w:lastColumn="0" w:lastRow="0" w:noHBand="0" w:noVBand="1" w:val="04A0"/>
      </w:tblPr>
      <w:tblGrid>
        <w:gridCol w:w="2340"/>
        <w:gridCol w:w="2340"/>
        <w:gridCol w:w="2340"/>
        <w:gridCol w:w="2340"/>
      </w:tblGrid>
      <w:tr>
        <w:tc>
          <w:tcPr>
            <w:tcW w:type="dxa" w:w="2340"/>
          </w:tcPr>
          <w:p>
            <w:r>
              <w:rPr>
                <w:b/>
              </w:rPr>
              <w:t>Kriteria Penilaian Teknis</w:t>
            </w:r>
          </w:p>
        </w:tc>
        <w:tc>
          <w:tcPr>
            <w:tcW w:type="dxa" w:w="2340"/>
          </w:tcPr>
          <w:p>
            <w:r>
              <w:rPr>
                <w:b/>
              </w:rPr>
              <w:t>Indikator Pertanyaan</w:t>
            </w:r>
          </w:p>
        </w:tc>
        <w:tc>
          <w:tcPr>
            <w:tcW w:type="dxa" w:w="2340"/>
          </w:tcPr>
          <w:p>
            <w:r>
              <w:rPr>
                <w:b/>
              </w:rPr>
              <w:t>Poin</w:t>
            </w:r>
          </w:p>
        </w:tc>
        <w:tc>
          <w:tcPr>
            <w:tcW w:type="dxa" w:w="2340"/>
          </w:tcPr>
          <w:p>
            <w:r>
              <w:rPr>
                <w:b/>
              </w:rPr>
              <w:t>Jawaban &amp; Implementasi Kode</w:t>
            </w:r>
          </w:p>
        </w:tc>
      </w:tr>
      <w:tr>
        <w:tc>
          <w:tcPr>
            <w:tcW w:type="dxa" w:w="2340"/>
          </w:tcPr>
          <w:p>
            <w:r>
              <w:t>Pemahaman Main Game Loop</w:t>
            </w:r>
          </w:p>
        </w:tc>
        <w:tc>
          <w:tcPr>
            <w:tcW w:type="dxa" w:w="2340"/>
          </w:tcPr>
          <w:p>
            <w:r>
              <w:t>Jelaskan bagaimana game memproses input, memperbarui logika (update), dan menggambar visual (render) setiap frame?</w:t>
            </w:r>
          </w:p>
        </w:tc>
        <w:tc>
          <w:tcPr>
            <w:tcW w:type="dxa" w:w="2340"/>
          </w:tcPr>
          <w:p>
            <w:r>
              <w:t>2</w:t>
            </w:r>
          </w:p>
        </w:tc>
        <w:tc>
          <w:tcPr>
            <w:tcW w:type="dxa" w:w="2340"/>
          </w:tcPr>
          <w:p>
            <w:r>
              <w:t>Diatur pada engine/game.py di dalam method Game.run(). Siklus while self.running membatasi waktu dengan clock.tick(60), memanggil handle_events() untuk memproses pygame.event.get(), memanggil update(dt) untuk memperbarui posisi dan timer, serta render() untuk menggambar surface ke layar sebelum ditukar dengan pygame.display.flip().</w:t>
            </w:r>
          </w:p>
        </w:tc>
      </w:tr>
      <w:tr>
        <w:tc>
          <w:tcPr>
            <w:tcW w:type="dxa" w:w="2340"/>
          </w:tcPr>
          <w:p>
            <w:r>
              <w:t>Manajemen State</w:t>
            </w:r>
          </w:p>
        </w:tc>
        <w:tc>
          <w:tcPr>
            <w:tcW w:type="dxa" w:w="2340"/>
          </w:tcPr>
          <w:p>
            <w:r>
              <w:t>Bagaimana cara sistem membedakan saat pemain di Menu, Bermain, Pause, atau Game Over? Di mana variabel ini disimpan?</w:t>
            </w:r>
          </w:p>
        </w:tc>
        <w:tc>
          <w:tcPr>
            <w:tcW w:type="dxa" w:w="2340"/>
          </w:tcPr>
          <w:p>
            <w:r>
              <w:t>2</w:t>
            </w:r>
          </w:p>
        </w:tc>
        <w:tc>
          <w:tcPr>
            <w:tcW w:type="dxa" w:w="2340"/>
          </w:tcPr>
          <w:p>
            <w:r>
              <w:t>Dikelola oleh StateMachine pada engine/state_machine.py. Variabel status disimpan di self.current_state_name dan self.current_state. Transisi dilakukan via change_state(name) yang memanggil exit() pada state lama dan enter() pada state baru. State Pause menggunakan sistem tumpukan push_state() dan pop_state() sehingga tidak mereset state permainan di bawahnya.</w:t>
            </w:r>
          </w:p>
        </w:tc>
      </w:tr>
      <w:tr>
        <w:tc>
          <w:tcPr>
            <w:tcW w:type="dxa" w:w="2340"/>
          </w:tcPr>
          <w:p>
            <w:r>
              <w:t>Struktur Objek (OOP/ECS)</w:t>
            </w:r>
          </w:p>
        </w:tc>
        <w:tc>
          <w:tcPr>
            <w:tcW w:type="dxa" w:w="2340"/>
          </w:tcPr>
          <w:p>
            <w:r>
              <w:t>Jelaskan struktur kelas dari entitas utama di game. Komponen apa saja yang menyusun entitas tersebut dan mengapa didesain demikian?</w:t>
            </w:r>
          </w:p>
        </w:tc>
        <w:tc>
          <w:tcPr>
            <w:tcW w:type="dxa" w:w="2340"/>
          </w:tcPr>
          <w:p>
            <w:r>
              <w:t>2</w:t>
            </w:r>
          </w:p>
        </w:tc>
        <w:tc>
          <w:tcPr>
            <w:tcW w:type="dxa" w:w="2340"/>
          </w:tcPr>
          <w:p>
            <w:r>
              <w:t>Menggunakan OOP berbasis pewarisan dan komposisi. Kelas dasar GameObject memiliki Transform (x, y, rect). PlayerEntity dan MonsterEntity membungkus model logika (Player, Monster) sekaligus komponen visual AnimatedSprite. Desain ini menerapkan Separation of Concerns sehingga logika game terpisah rapi dari kode grafis rendering.</w:t>
            </w:r>
          </w:p>
        </w:tc>
      </w:tr>
      <w:tr>
        <w:tc>
          <w:tcPr>
            <w:tcW w:type="dxa" w:w="2340"/>
          </w:tcPr>
          <w:p>
            <w:r>
              <w:t>Logika Interaksi &amp; Menang/Kalah</w:t>
            </w:r>
          </w:p>
        </w:tc>
        <w:tc>
          <w:tcPr>
            <w:tcW w:type="dxa" w:w="2340"/>
          </w:tcPr>
          <w:p>
            <w:r>
              <w:t>Tunjukkan blok kode yang mengatur syarat selesainya game. Bagaimana sistem mendeteksi bahwa syarat menang/kalah terpenuhi?</w:t>
            </w:r>
          </w:p>
        </w:tc>
        <w:tc>
          <w:tcPr>
            <w:tcW w:type="dxa" w:w="2340"/>
          </w:tcPr>
          <w:p>
            <w:r>
              <w:t>2</w:t>
            </w:r>
          </w:p>
        </w:tc>
        <w:tc>
          <w:tcPr>
            <w:tcW w:type="dxa" w:w="2340"/>
          </w:tcPr>
          <w:p>
            <w:r>
              <w:t>Diatur pada engine/states/combat_state.py dalam fungsi _handle_victory() dan _handle_defeat(). Jika monster.hp &lt;= 0 dan nama monster adalah "Monster Zero", game_won = True dan berpindah ke END_STATE dengan pesan kemenangan. Jika player.hp &lt;= 0, game_over = True dan berpindah ke END_STATE dengan status kalah.</w:t>
            </w:r>
          </w:p>
        </w:tc>
      </w:tr>
      <w:tr>
        <w:tc>
          <w:tcPr>
            <w:tcW w:type="dxa" w:w="2340"/>
          </w:tcPr>
          <w:p>
            <w:r>
              <w:t>Tingkat Kerumitan Game</w:t>
            </w:r>
          </w:p>
        </w:tc>
        <w:tc>
          <w:tcPr>
            <w:tcW w:type="dxa" w:w="2340"/>
          </w:tcPr>
          <w:p>
            <w:r>
              <w:t>Seberapa banyak syarat atau aturan kendali, collider, syarat penyelesaian dalam game?</w:t>
            </w:r>
          </w:p>
        </w:tc>
        <w:tc>
          <w:tcPr>
            <w:tcW w:type="dxa" w:w="2340"/>
          </w:tcPr>
          <w:p>
            <w:r>
              <w:t>2</w:t>
            </w:r>
          </w:p>
        </w:tc>
        <w:tc>
          <w:tcPr>
            <w:tcW w:type="dxa" w:w="2340"/>
          </w:tcPr>
          <w:p>
            <w:r>
              <w:t>Sangat komprehensif: Menggabungkan 4 konsep Struktur Data &amp; Algoritma (Weighted Graph + Algoritma Dijkstra, Stack LIFO pada bejana warna, Queue FIFO pada ban berjalan, Matriks &amp; Inversion Parity pada 8-puzzle), sistem pertarungan turn-based dengan kalkulasi armor dan rage mechanic monster, serta pencatatan riwayat perjalanan (Travel History Log).</w:t>
            </w:r>
          </w:p>
        </w:tc>
      </w:tr>
    </w:tbl>
    <w:p/>
    <w:p>
      <w:pPr>
        <w:pStyle w:val="Heading1"/>
      </w:pPr>
      <w:r>
        <w:t>4. Rubrik Penilaian UX (Universal Player Experience)</w:t>
      </w:r>
    </w:p>
    <w:tbl>
      <w:tblPr>
        <w:tblW w:type="auto" w:w="0"/>
        <w:jc w:val="center"/>
        <w:tblLook w:firstColumn="1" w:firstRow="1" w:lastColumn="0" w:lastRow="0" w:noHBand="0" w:noVBand="1" w:val="04A0"/>
      </w:tblPr>
      <w:tblGrid>
        <w:gridCol w:w="3120"/>
        <w:gridCol w:w="3120"/>
        <w:gridCol w:w="3120"/>
      </w:tblGrid>
      <w:tr>
        <w:tc>
          <w:tcPr>
            <w:tcW w:type="dxa" w:w="3120"/>
          </w:tcPr>
          <w:p>
            <w:r>
              <w:rPr>
                <w:b/>
              </w:rPr>
              <w:t>Kriteria UX</w:t>
            </w:r>
          </w:p>
        </w:tc>
        <w:tc>
          <w:tcPr>
            <w:tcW w:type="dxa" w:w="3120"/>
          </w:tcPr>
          <w:p>
            <w:r>
              <w:rPr>
                <w:b/>
              </w:rPr>
              <w:t>Ceklis Observasi</w:t>
            </w:r>
          </w:p>
        </w:tc>
        <w:tc>
          <w:tcPr>
            <w:tcW w:type="dxa" w:w="3120"/>
          </w:tcPr>
          <w:p>
            <w:r>
              <w:rPr>
                <w:b/>
              </w:rPr>
              <w:t>Hasil &amp; Implementasi di G-Dungeons</w:t>
            </w:r>
          </w:p>
        </w:tc>
      </w:tr>
      <w:tr>
        <w:tc>
          <w:tcPr>
            <w:tcW w:type="dxa" w:w="3120"/>
          </w:tcPr>
          <w:p>
            <w:r>
              <w:t>Kejelasan Tujuan</w:t>
              <w:br/>
              <w:t>(Objective Clarity)</w:t>
            </w:r>
          </w:p>
        </w:tc>
        <w:tc>
          <w:tcPr>
            <w:tcW w:type="dxa" w:w="3120"/>
          </w:tcPr>
          <w:p>
            <w:r>
              <w:t>Apakah dalam 1 menit pertama bermain, pemain langsung tahu apa tujuan utama yang harus dicapai dalam game ini?</w:t>
            </w:r>
          </w:p>
        </w:tc>
        <w:tc>
          <w:tcPr>
            <w:tcW w:type="dxa" w:w="3120"/>
          </w:tcPr>
          <w:p>
            <w:r>
              <w:t>[Ya = 10 Poin]</w:t>
              <w:br/>
              <w:t>Terpenuhi sempurna. Terdapat ObjectiveHUD permanen di bagian atas layar yang secara eksplisit menuliskan misi utama dan daftar centang progres tugas di labirin.</w:t>
            </w:r>
          </w:p>
        </w:tc>
      </w:tr>
      <w:tr>
        <w:tc>
          <w:tcPr>
            <w:tcW w:type="dxa" w:w="3120"/>
          </w:tcPr>
          <w:p>
            <w:r>
              <w:t>Umpan Balik</w:t>
              <w:br/>
              <w:t>(Feedback)</w:t>
            </w:r>
          </w:p>
        </w:tc>
        <w:tc>
          <w:tcPr>
            <w:tcW w:type="dxa" w:w="3120"/>
          </w:tcPr>
          <w:p>
            <w:r>
              <w:t>Apakah game memberikan respons visual atau audio setiap kali pemain melakukan aksi penting (menekan tombol, skor, terkena damage)?</w:t>
            </w:r>
          </w:p>
        </w:tc>
        <w:tc>
          <w:tcPr>
            <w:tcW w:type="dxa" w:w="3120"/>
          </w:tcPr>
          <w:p>
            <w:r>
              <w:t>[Ya = 10 Poin]</w:t>
              <w:br/>
              <w:t>Terpenuhi sempurna. Tombol berubah warna saat di-hover, efek suara prosedural retro 8-bit (klik, serang, hit, magic, heal, menang), teks damage melayang (Floating Text), dan guncangan layar (Screen Shake) saat terkena serangan keras.</w:t>
            </w:r>
          </w:p>
        </w:tc>
      </w:tr>
      <w:tr>
        <w:tc>
          <w:tcPr>
            <w:tcW w:type="dxa" w:w="3120"/>
          </w:tcPr>
          <w:p>
            <w:r>
              <w:t>Keterbacaan Visual</w:t>
              <w:br/>
              <w:t>(Readability)</w:t>
            </w:r>
          </w:p>
        </w:tc>
        <w:tc>
          <w:tcPr>
            <w:tcW w:type="dxa" w:w="3120"/>
          </w:tcPr>
          <w:p>
            <w:r>
              <w:t>Apakah pemain bisa dengan mudah membedakan mana elemen interaktif (musuh/item) dan mana sekadar latar belakang (background)?</w:t>
            </w:r>
          </w:p>
        </w:tc>
        <w:tc>
          <w:tcPr>
            <w:tcW w:type="dxa" w:w="3120"/>
          </w:tcPr>
          <w:p>
            <w:r>
              <w:t>[Ya = 10 Poin]</w:t>
              <w:br/>
              <w:t>Terpenuhi sempurna. Elemen interaktif diberi kontras tinggi, garis tepi warna emas (Gold Border), efek denied/pulse pada node aktif peta, dan panel gelap semi-transparan yang memisahkan teks dari latar belakang gambar.</w:t>
            </w:r>
          </w:p>
        </w:tc>
      </w:tr>
      <w:tr>
        <w:tc>
          <w:tcPr>
            <w:tcW w:type="dxa" w:w="3120"/>
          </w:tcPr>
          <w:p>
            <w:r>
              <w:t>Intuitivitas Kontrol</w:t>
              <w:br/>
              <w:t>(Mapping)</w:t>
            </w:r>
          </w:p>
        </w:tc>
        <w:tc>
          <w:tcPr>
            <w:tcW w:type="dxa" w:w="3120"/>
          </w:tcPr>
          <w:p>
            <w:r>
              <w:t>Apakah skema kontrol terasa wajar, mudah diingat, dan langsung merespons perintah tanpa jeda yang mengganggu?</w:t>
            </w:r>
          </w:p>
        </w:tc>
        <w:tc>
          <w:tcPr>
            <w:tcW w:type="dxa" w:w="3120"/>
          </w:tcPr>
          <w:p>
            <w:r>
              <w:t>[Ya = 10 Poin]</w:t>
              <w:br/>
              <w:t>Terpenuhi sempurna. Interaksi mendukung klik mouse langsung yang sangat ramah pemula, dipadukan dengan tombol keyboard praktis ([ESC] untuk pause, [Enter] konfirmasi) berjalan responsif pada 60 FPS.</w:t>
            </w:r>
          </w:p>
        </w:tc>
      </w:tr>
      <w:tr>
        <w:tc>
          <w:tcPr>
            <w:tcW w:type="dxa" w:w="3120"/>
          </w:tcPr>
          <w:p>
            <w:r>
              <w:t>Pencegahan Frustrasi</w:t>
              <w:br/>
              <w:t>(Error Prevention)</w:t>
            </w:r>
          </w:p>
        </w:tc>
        <w:tc>
          <w:tcPr>
            <w:tcW w:type="dxa" w:w="3120"/>
          </w:tcPr>
          <w:p>
            <w:r>
              <w:t>Apakah pemain memiliki cara untuk keluar, membatalkan aksi, pause, atau restart tanpa harus menutup paksa aplikasi?</w:t>
            </w:r>
          </w:p>
        </w:tc>
        <w:tc>
          <w:tcPr>
            <w:tcW w:type="dxa" w:w="3120"/>
          </w:tcPr>
          <w:p>
            <w:r>
              <w:t>[Ya = 10 Poin]</w:t>
              <w:br/>
              <w:t>Terpenuhi sempurna. Tombol [ESC] memunculkan Pause Menu setiap saat dengan opsi Lanjutkan, Restart, dan Menu Utama. Tersedia pula tombol Reset pada setiap teka-teki dan tombol Mundur saat pertarungan.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
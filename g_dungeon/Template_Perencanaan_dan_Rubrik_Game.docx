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65AC" w14:textId="432989D2" w:rsidR="001E3CF6" w:rsidRDefault="00000000">
      <w:pPr>
        <w:pStyle w:val="Title"/>
        <w:jc w:val="center"/>
      </w:pPr>
      <w:r>
        <w:t xml:space="preserve">Template Perencanaan Proyek Game &amp; Rubrik </w:t>
      </w:r>
      <w:proofErr w:type="spellStart"/>
      <w:r>
        <w:t>Penilaian</w:t>
      </w:r>
      <w:proofErr w:type="spellEnd"/>
      <w:r w:rsidR="00015AD1">
        <w:t xml:space="preserve"> {Ganti </w:t>
      </w:r>
      <w:proofErr w:type="spellStart"/>
      <w:r w:rsidR="00015AD1">
        <w:t>dengan</w:t>
      </w:r>
      <w:proofErr w:type="spellEnd"/>
      <w:r w:rsidR="00015AD1">
        <w:t xml:space="preserve"> format GENRE GAME : JUDUL GAME}</w:t>
      </w:r>
    </w:p>
    <w:p w14:paraId="5DF95B96" w14:textId="77777777" w:rsidR="001E3CF6" w:rsidRDefault="00000000">
      <w:r>
        <w:t xml:space="preserve">Dokumen ini berisi cetak biru perencanaan game beserta rubrik penilaian teknis dan User Experience (UX) yang bersifat universal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genre game.</w:t>
      </w:r>
    </w:p>
    <w:p w14:paraId="34729288" w14:textId="0D0038D9" w:rsidR="00015AD1" w:rsidRDefault="00015AD1">
      <w:r>
        <w:t xml:space="preserve">Nama </w:t>
      </w:r>
      <w:proofErr w:type="spellStart"/>
      <w:r>
        <w:t>Anggota</w:t>
      </w:r>
      <w:proofErr w:type="spellEnd"/>
      <w:r>
        <w:t xml:space="preserve"> : </w:t>
      </w:r>
    </w:p>
    <w:p w14:paraId="5AC9A483" w14:textId="3F22CDAE" w:rsidR="00015AD1" w:rsidRDefault="00015AD1" w:rsidP="00015AD1">
      <w:pPr>
        <w:pStyle w:val="ListParagraph"/>
        <w:numPr>
          <w:ilvl w:val="0"/>
          <w:numId w:val="11"/>
        </w:numPr>
      </w:pPr>
      <w:proofErr w:type="spellStart"/>
      <w:r>
        <w:t>si</w:t>
      </w:r>
      <w:proofErr w:type="spellEnd"/>
      <w:r>
        <w:t xml:space="preserve"> A (NIM)</w:t>
      </w:r>
    </w:p>
    <w:p w14:paraId="5565D77E" w14:textId="748F29E4" w:rsidR="00015AD1" w:rsidRDefault="00015AD1" w:rsidP="00015AD1">
      <w:pPr>
        <w:pStyle w:val="ListParagraph"/>
        <w:numPr>
          <w:ilvl w:val="0"/>
          <w:numId w:val="11"/>
        </w:numPr>
      </w:pPr>
      <w:proofErr w:type="spellStart"/>
      <w:r>
        <w:t>si</w:t>
      </w:r>
      <w:proofErr w:type="spellEnd"/>
      <w:r>
        <w:t xml:space="preserve"> B (NIM)</w:t>
      </w:r>
    </w:p>
    <w:p w14:paraId="229EC84C" w14:textId="289CBE22" w:rsidR="00015AD1" w:rsidRDefault="00015AD1" w:rsidP="00015AD1">
      <w:pPr>
        <w:pStyle w:val="ListParagraph"/>
        <w:numPr>
          <w:ilvl w:val="0"/>
          <w:numId w:val="11"/>
        </w:numPr>
      </w:pPr>
      <w:proofErr w:type="spellStart"/>
      <w:r>
        <w:t>si</w:t>
      </w:r>
      <w:proofErr w:type="spellEnd"/>
      <w:r>
        <w:t xml:space="preserve"> </w:t>
      </w:r>
      <w:r>
        <w:t>C</w:t>
      </w:r>
      <w:r>
        <w:t xml:space="preserve"> (NIM)</w:t>
      </w:r>
    </w:p>
    <w:p w14:paraId="423B7D1B" w14:textId="77777777" w:rsidR="001E3CF6" w:rsidRDefault="00000000">
      <w:pPr>
        <w:pStyle w:val="Heading1"/>
      </w:pPr>
      <w:r>
        <w:t>1. Arsitektur &amp; Alur Game (Loop &amp; State)</w:t>
      </w:r>
    </w:p>
    <w:p w14:paraId="7F3B590F" w14:textId="77777777" w:rsidR="001E3CF6" w:rsidRDefault="00000000">
      <w:r>
        <w:t>Main Game Loop: Alur logika dasar berjalan secara terus-menerus memantau input, memperbarui logika (update), dan menggambar ulang layar (render) hingga pemain keluar dari aplikasi.</w:t>
      </w:r>
    </w:p>
    <w:p w14:paraId="22D49601" w14:textId="77777777" w:rsidR="001E3CF6" w:rsidRDefault="00000000">
      <w:r>
        <w:t>Contoh Alur Progresi: Main Menu -&gt; Play State (Gameplay) -&gt; Pause/Transition -&gt; End State (Menang/Kalah) -&gt; Kembali ke Main Menu.</w:t>
      </w:r>
    </w:p>
    <w:p w14:paraId="508B5A16" w14:textId="77777777" w:rsidR="001E3CF6" w:rsidRDefault="00000000">
      <w:pPr>
        <w:pStyle w:val="Heading2"/>
      </w:pPr>
      <w:r>
        <w:t>Daftar State Game: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3CF6" w14:paraId="22AC50E2" w14:textId="77777777">
        <w:tc>
          <w:tcPr>
            <w:tcW w:w="4320" w:type="dxa"/>
          </w:tcPr>
          <w:p w14:paraId="0D0BE0E7" w14:textId="77777777" w:rsidR="001E3CF6" w:rsidRDefault="00000000">
            <w:r>
              <w:t>State</w:t>
            </w:r>
          </w:p>
        </w:tc>
        <w:tc>
          <w:tcPr>
            <w:tcW w:w="4320" w:type="dxa"/>
          </w:tcPr>
          <w:p w14:paraId="1BBFA868" w14:textId="77777777" w:rsidR="001E3CF6" w:rsidRDefault="00000000">
            <w:r>
              <w:t>Deskripsi &amp; Fungsi Utama</w:t>
            </w:r>
          </w:p>
        </w:tc>
      </w:tr>
      <w:tr w:rsidR="001E3CF6" w14:paraId="23EED0E1" w14:textId="77777777">
        <w:tc>
          <w:tcPr>
            <w:tcW w:w="4320" w:type="dxa"/>
          </w:tcPr>
          <w:p w14:paraId="47A7C34B" w14:textId="77777777" w:rsidR="001E3CF6" w:rsidRDefault="00000000">
            <w:r>
              <w:t>MENU_STATE</w:t>
            </w:r>
          </w:p>
        </w:tc>
        <w:tc>
          <w:tcPr>
            <w:tcW w:w="4320" w:type="dxa"/>
          </w:tcPr>
          <w:p w14:paraId="09FC023F" w14:textId="77777777" w:rsidR="001E3CF6" w:rsidRDefault="00000000">
            <w:r>
              <w:t>Layar awal saat game dibuka. Fungsi: ShowMenu(), HandleMenuInput()</w:t>
            </w:r>
          </w:p>
        </w:tc>
      </w:tr>
      <w:tr w:rsidR="001E3CF6" w14:paraId="788ED6EA" w14:textId="77777777">
        <w:tc>
          <w:tcPr>
            <w:tcW w:w="4320" w:type="dxa"/>
          </w:tcPr>
          <w:p w14:paraId="1BCFFEBD" w14:textId="77777777" w:rsidR="001E3CF6" w:rsidRDefault="00000000">
            <w:r>
              <w:t>PLAY_STATE</w:t>
            </w:r>
          </w:p>
        </w:tc>
        <w:tc>
          <w:tcPr>
            <w:tcW w:w="4320" w:type="dxa"/>
          </w:tcPr>
          <w:p w14:paraId="156C5894" w14:textId="77777777" w:rsidR="001E3CF6" w:rsidRDefault="00000000">
            <w:r>
              <w:t>Logika utama saat pemain di dalam level. Fungsi: UpdatePhysics(), CheckCollisions(), RenderGameplay()</w:t>
            </w:r>
          </w:p>
        </w:tc>
      </w:tr>
      <w:tr w:rsidR="001E3CF6" w14:paraId="5A8F1365" w14:textId="77777777">
        <w:tc>
          <w:tcPr>
            <w:tcW w:w="4320" w:type="dxa"/>
          </w:tcPr>
          <w:p w14:paraId="1AD7D535" w14:textId="77777777" w:rsidR="001E3CF6" w:rsidRDefault="00000000">
            <w:r>
              <w:t>PAUSE_STATE</w:t>
            </w:r>
          </w:p>
        </w:tc>
        <w:tc>
          <w:tcPr>
            <w:tcW w:w="4320" w:type="dxa"/>
          </w:tcPr>
          <w:p w14:paraId="651B1204" w14:textId="77777777" w:rsidR="001E3CF6" w:rsidRDefault="00000000">
            <w:r>
              <w:t>Game berhenti sementara. Fungsi: FreezeTime(), ShowPauseUI()</w:t>
            </w:r>
          </w:p>
        </w:tc>
      </w:tr>
      <w:tr w:rsidR="001E3CF6" w14:paraId="669C31E1" w14:textId="77777777">
        <w:tc>
          <w:tcPr>
            <w:tcW w:w="4320" w:type="dxa"/>
          </w:tcPr>
          <w:p w14:paraId="3DE7F1C4" w14:textId="77777777" w:rsidR="001E3CF6" w:rsidRDefault="00000000">
            <w:r>
              <w:t>END_STATE</w:t>
            </w:r>
          </w:p>
        </w:tc>
        <w:tc>
          <w:tcPr>
            <w:tcW w:w="4320" w:type="dxa"/>
          </w:tcPr>
          <w:p w14:paraId="0632D183" w14:textId="77777777" w:rsidR="001E3CF6" w:rsidRDefault="00000000">
            <w:r>
              <w:t>Kondisi menang atau kalah. Fungsi: CalculateFinalScore(), ShowEndingScreen()</w:t>
            </w:r>
          </w:p>
        </w:tc>
      </w:tr>
    </w:tbl>
    <w:p w14:paraId="113273C9" w14:textId="77777777" w:rsidR="001E3CF6" w:rsidRDefault="001E3CF6"/>
    <w:p w14:paraId="5790A0D6" w14:textId="77777777" w:rsidR="001E3CF6" w:rsidRDefault="00000000">
      <w:pPr>
        <w:pStyle w:val="Heading1"/>
      </w:pPr>
      <w:r>
        <w:t>2. Struktur Kelas, Objek, &amp; UI</w:t>
      </w:r>
    </w:p>
    <w:p w14:paraId="62772222" w14:textId="77777777" w:rsidR="001E3CF6" w:rsidRDefault="00000000">
      <w:r>
        <w:t>Struktur pemrograman menggunakan konsep Object-Oriented Programming (OOP) atau Entity Component System (ECS). Semua objek turunan memiliki komponen dasar seperti Transform (posisi X,Y/Z), Sprite/Model (visual), Collider (area benturan), dan Audio.</w:t>
      </w:r>
    </w:p>
    <w:p w14:paraId="0F655DE0" w14:textId="77777777" w:rsidR="001E3CF6" w:rsidRDefault="00000000">
      <w:pPr>
        <w:pStyle w:val="Heading2"/>
      </w:pPr>
      <w:r>
        <w:lastRenderedPageBreak/>
        <w:t>Daftar Kelas dan Objek Utama:</w:t>
      </w:r>
    </w:p>
    <w:p w14:paraId="3ECF26F4" w14:textId="28E076F3" w:rsidR="001E3CF6" w:rsidRDefault="00000000">
      <w:pPr>
        <w:pStyle w:val="ListBullet"/>
      </w:pPr>
      <w:r>
        <w:t>Playable Character: Memiliki komponen Animator, Health/Stamina, dan input controller. Fungsi utama: Move(), Action/Attack(), TakeDamage().</w:t>
      </w:r>
    </w:p>
    <w:p w14:paraId="2C162A8B" w14:textId="23531103" w:rsidR="001E3CF6" w:rsidRDefault="00000000">
      <w:pPr>
        <w:pStyle w:val="ListBullet"/>
      </w:pPr>
      <w:r>
        <w:t>Enemy / Obstacle: Memiliki komponen AI/NavMesh (untuk musuh) atau Collider/Trigger (untuk rintangan). Fungsi utama: Patrol(), OnCollisionEnter().</w:t>
      </w:r>
    </w:p>
    <w:p w14:paraId="696AF068" w14:textId="262C7B7B" w:rsidR="001E3CF6" w:rsidRDefault="00000000">
      <w:pPr>
        <w:pStyle w:val="ListBullet"/>
      </w:pPr>
      <w:r>
        <w:t xml:space="preserve">Environment: </w:t>
      </w:r>
      <w:proofErr w:type="spellStart"/>
      <w:r>
        <w:t>Tembok</w:t>
      </w:r>
      <w:proofErr w:type="spellEnd"/>
      <w:r>
        <w:t xml:space="preserve">, </w:t>
      </w:r>
      <w:proofErr w:type="spellStart"/>
      <w:r>
        <w:t>lantai</w:t>
      </w:r>
      <w:proofErr w:type="spellEnd"/>
      <w:r>
        <w:t>, area aman (statis).</w:t>
      </w:r>
    </w:p>
    <w:p w14:paraId="4695C4C9" w14:textId="77777777" w:rsidR="001E3CF6" w:rsidRDefault="00000000">
      <w:pPr>
        <w:pStyle w:val="Heading2"/>
      </w:pPr>
      <w:r>
        <w:t>Elemen UI &amp; Syarat Penyelesaian (Menang/Kalah):</w:t>
      </w:r>
    </w:p>
    <w:p w14:paraId="7AAB2849" w14:textId="2C827D07" w:rsidR="001E3CF6" w:rsidRDefault="00000000">
      <w:pPr>
        <w:pStyle w:val="ListBullet"/>
      </w:pPr>
      <w:r>
        <w:t xml:space="preserve">Status </w:t>
      </w:r>
      <w:proofErr w:type="spellStart"/>
      <w:r>
        <w:t>Indikator</w:t>
      </w:r>
      <w:proofErr w:type="spellEnd"/>
      <w:r>
        <w:t xml:space="preserve"> (Health/Stamina/Resource): </w:t>
      </w:r>
      <w:proofErr w:type="spellStart"/>
      <w:r>
        <w:t>Menampilkan</w:t>
      </w:r>
      <w:proofErr w:type="spellEnd"/>
      <w:r>
        <w:t xml:space="preserve"> kondisi pemain. Syarat Kalah: Indikator mencapai 0.</w:t>
      </w:r>
    </w:p>
    <w:p w14:paraId="13356D7C" w14:textId="0AE6B5D4" w:rsidR="001E3CF6" w:rsidRDefault="00000000">
      <w:pPr>
        <w:pStyle w:val="ListBullet"/>
      </w:pPr>
      <w:r>
        <w:t xml:space="preserve">Objective Tracker (Score/Time/Quest): </w:t>
      </w:r>
      <w:proofErr w:type="spellStart"/>
      <w:r>
        <w:t>Menampilkan</w:t>
      </w:r>
      <w:proofErr w:type="spellEnd"/>
      <w:r>
        <w:t xml:space="preserve"> progres penyelesaian. Syarat Menang: Mencapai target </w:t>
      </w:r>
      <w:proofErr w:type="spellStart"/>
      <w:r>
        <w:t>skor</w:t>
      </w:r>
      <w:proofErr w:type="spellEnd"/>
      <w:r>
        <w:t>/</w:t>
      </w:r>
      <w:proofErr w:type="spellStart"/>
      <w:r>
        <w:t>waktu</w:t>
      </w:r>
      <w:proofErr w:type="spellEnd"/>
      <w:r>
        <w:t>/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level.</w:t>
      </w:r>
    </w:p>
    <w:p w14:paraId="2C3E5178" w14:textId="4D8B71A1" w:rsidR="00015AD1" w:rsidRDefault="00015AD1">
      <w:pPr>
        <w:pStyle w:val="ListBullet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detail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menang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mengalahkan</w:t>
      </w:r>
      <w:proofErr w:type="spellEnd"/>
      <w:r>
        <w:t xml:space="preserve"> 10 </w:t>
      </w:r>
      <w:proofErr w:type="spellStart"/>
      <w:r>
        <w:t>musuh</w:t>
      </w:r>
      <w:proofErr w:type="spellEnd"/>
      <w:r>
        <w:t xml:space="preserve"> dan 1 boss. Dimana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HPnya</w:t>
      </w:r>
      <w:proofErr w:type="spellEnd"/>
      <w:r>
        <w:t xml:space="preserve"> 100 </w:t>
      </w:r>
      <w:proofErr w:type="spellStart"/>
      <w:r>
        <w:t>sedangkan</w:t>
      </w:r>
      <w:proofErr w:type="spellEnd"/>
      <w:r>
        <w:t xml:space="preserve"> boss 500.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dikalahkan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tembakan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boss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item yang </w:t>
      </w:r>
      <w:proofErr w:type="spellStart"/>
      <w:r>
        <w:t>didapat</w:t>
      </w:r>
      <w:proofErr w:type="spellEnd"/>
      <w:r>
        <w:t xml:space="preserve"> Ketika </w:t>
      </w:r>
      <w:proofErr w:type="spellStart"/>
      <w:r>
        <w:t>mengalahkan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8.</w:t>
      </w:r>
    </w:p>
    <w:p w14:paraId="03B5F65B" w14:textId="77777777" w:rsidR="001E3CF6" w:rsidRDefault="00000000">
      <w:r>
        <w:br w:type="page"/>
      </w:r>
    </w:p>
    <w:p w14:paraId="76B8BF65" w14:textId="77777777" w:rsidR="001E3CF6" w:rsidRDefault="00000000">
      <w:pPr>
        <w:pStyle w:val="Heading1"/>
      </w:pPr>
      <w:r>
        <w:lastRenderedPageBreak/>
        <w:t>3. Rubrik Penilaian Teknis (Fokus pada Pemahaman)</w:t>
      </w:r>
    </w:p>
    <w:p w14:paraId="28938AB1" w14:textId="77777777" w:rsidR="001E3CF6" w:rsidRDefault="00000000">
      <w:r>
        <w:t>Sistem Penilaian:</w:t>
      </w:r>
    </w:p>
    <w:p w14:paraId="3F3C6BA9" w14:textId="77777777" w:rsidR="001E3CF6" w:rsidRDefault="00000000">
      <w:r>
        <w:t>0 Poin = Tidak bisa menjelaskan / konsep tidak terlihat pada implementasi.</w:t>
      </w:r>
      <w:r>
        <w:br/>
        <w:t>1 Poin = Bisa menjelaskan secara garis besar, tapi implementasi buggy atau penjelasan dangkal.</w:t>
      </w:r>
      <w:r>
        <w:br/>
        <w:t>2 Poin = Penjelasan terstruktur, logis, dan 100% selaras dengan kode/implementasi game.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3CF6" w14:paraId="1894787A" w14:textId="77777777">
        <w:tc>
          <w:tcPr>
            <w:tcW w:w="2160" w:type="dxa"/>
          </w:tcPr>
          <w:p w14:paraId="0BFB178D" w14:textId="77777777" w:rsidR="001E3CF6" w:rsidRDefault="00000000">
            <w:r>
              <w:t>Kriteria Penilaian Teknis</w:t>
            </w:r>
          </w:p>
        </w:tc>
        <w:tc>
          <w:tcPr>
            <w:tcW w:w="2160" w:type="dxa"/>
          </w:tcPr>
          <w:p w14:paraId="3AC337F1" w14:textId="77777777" w:rsidR="001E3CF6" w:rsidRDefault="00000000">
            <w:r>
              <w:t>Indikator Pertanyaan untuk Kelompok</w:t>
            </w:r>
          </w:p>
        </w:tc>
        <w:tc>
          <w:tcPr>
            <w:tcW w:w="2160" w:type="dxa"/>
          </w:tcPr>
          <w:p w14:paraId="6E45E979" w14:textId="77777777" w:rsidR="001E3CF6" w:rsidRDefault="00000000">
            <w:r>
              <w:t>Poin (0/1/2)</w:t>
            </w:r>
          </w:p>
        </w:tc>
        <w:tc>
          <w:tcPr>
            <w:tcW w:w="2160" w:type="dxa"/>
          </w:tcPr>
          <w:p w14:paraId="0B1AA765" w14:textId="77777777" w:rsidR="001E3CF6" w:rsidRDefault="00000000">
            <w:r>
              <w:t>Catatan Penilai</w:t>
            </w:r>
          </w:p>
        </w:tc>
      </w:tr>
      <w:tr w:rsidR="001E3CF6" w14:paraId="1596CCAB" w14:textId="77777777">
        <w:tc>
          <w:tcPr>
            <w:tcW w:w="2160" w:type="dxa"/>
          </w:tcPr>
          <w:p w14:paraId="12DEAF4C" w14:textId="77777777" w:rsidR="001E3CF6" w:rsidRDefault="00000000">
            <w:r>
              <w:t>Pemahaman Main Game Loop</w:t>
            </w:r>
          </w:p>
        </w:tc>
        <w:tc>
          <w:tcPr>
            <w:tcW w:w="2160" w:type="dxa"/>
          </w:tcPr>
          <w:p w14:paraId="03F7BB53" w14:textId="77777777" w:rsidR="001E3CF6" w:rsidRDefault="00000000">
            <w:r>
              <w:t>Coba jelaskan bagaimana game Anda memproses input, memperbarui logika (update), dan menggambar visual (render) setiap frame/turn?</w:t>
            </w:r>
          </w:p>
        </w:tc>
        <w:tc>
          <w:tcPr>
            <w:tcW w:w="2160" w:type="dxa"/>
          </w:tcPr>
          <w:p w14:paraId="51DA01EB" w14:textId="77777777" w:rsidR="001E3CF6" w:rsidRDefault="001E3CF6"/>
        </w:tc>
        <w:tc>
          <w:tcPr>
            <w:tcW w:w="2160" w:type="dxa"/>
          </w:tcPr>
          <w:p w14:paraId="33887900" w14:textId="77777777" w:rsidR="001E3CF6" w:rsidRDefault="001E3CF6"/>
        </w:tc>
      </w:tr>
      <w:tr w:rsidR="001E3CF6" w14:paraId="136BC1C4" w14:textId="77777777">
        <w:tc>
          <w:tcPr>
            <w:tcW w:w="2160" w:type="dxa"/>
          </w:tcPr>
          <w:p w14:paraId="55368387" w14:textId="77777777" w:rsidR="001E3CF6" w:rsidRDefault="00000000">
            <w:r>
              <w:t>Manajemen State</w:t>
            </w:r>
          </w:p>
        </w:tc>
        <w:tc>
          <w:tcPr>
            <w:tcW w:w="2160" w:type="dxa"/>
          </w:tcPr>
          <w:p w14:paraId="2760AFDB" w14:textId="77777777" w:rsidR="001E3CF6" w:rsidRDefault="00000000">
            <w:r>
              <w:t>Bagaimana cara sistem membedakan saat pemain di Menu, Bermain, Pause, atau Game Over? Di mana variabel ini disimpan?</w:t>
            </w:r>
          </w:p>
        </w:tc>
        <w:tc>
          <w:tcPr>
            <w:tcW w:w="2160" w:type="dxa"/>
          </w:tcPr>
          <w:p w14:paraId="434727EB" w14:textId="77777777" w:rsidR="001E3CF6" w:rsidRDefault="001E3CF6"/>
        </w:tc>
        <w:tc>
          <w:tcPr>
            <w:tcW w:w="2160" w:type="dxa"/>
          </w:tcPr>
          <w:p w14:paraId="1BD34787" w14:textId="77777777" w:rsidR="001E3CF6" w:rsidRDefault="001E3CF6"/>
        </w:tc>
      </w:tr>
      <w:tr w:rsidR="001E3CF6" w14:paraId="6DAB37D8" w14:textId="77777777">
        <w:tc>
          <w:tcPr>
            <w:tcW w:w="2160" w:type="dxa"/>
          </w:tcPr>
          <w:p w14:paraId="27F526C4" w14:textId="77777777" w:rsidR="001E3CF6" w:rsidRDefault="00000000">
            <w:r>
              <w:t>Struktur Objek (OOP/ECS)</w:t>
            </w:r>
          </w:p>
        </w:tc>
        <w:tc>
          <w:tcPr>
            <w:tcW w:w="2160" w:type="dxa"/>
          </w:tcPr>
          <w:p w14:paraId="02DCE747" w14:textId="77777777" w:rsidR="001E3CF6" w:rsidRDefault="00000000">
            <w:r>
              <w:t>Jelaskan struktur kelas dari entitas utama di game. Komponen apa saja yang menyusun entitas tersebut dan mengapa didesain demikian?</w:t>
            </w:r>
          </w:p>
        </w:tc>
        <w:tc>
          <w:tcPr>
            <w:tcW w:w="2160" w:type="dxa"/>
          </w:tcPr>
          <w:p w14:paraId="6FA13980" w14:textId="77777777" w:rsidR="001E3CF6" w:rsidRDefault="001E3CF6"/>
        </w:tc>
        <w:tc>
          <w:tcPr>
            <w:tcW w:w="2160" w:type="dxa"/>
          </w:tcPr>
          <w:p w14:paraId="1727D1E0" w14:textId="77777777" w:rsidR="001E3CF6" w:rsidRDefault="001E3CF6"/>
        </w:tc>
      </w:tr>
      <w:tr w:rsidR="001E3CF6" w14:paraId="002EBCC0" w14:textId="77777777">
        <w:tc>
          <w:tcPr>
            <w:tcW w:w="2160" w:type="dxa"/>
          </w:tcPr>
          <w:p w14:paraId="5C8A3F85" w14:textId="77777777" w:rsidR="001E3CF6" w:rsidRDefault="00000000">
            <w:r>
              <w:t>Logika Interaksi &amp; Menang/Kalah</w:t>
            </w:r>
          </w:p>
        </w:tc>
        <w:tc>
          <w:tcPr>
            <w:tcW w:w="2160" w:type="dxa"/>
          </w:tcPr>
          <w:p w14:paraId="3EB3BA71" w14:textId="77777777" w:rsidR="001E3CF6" w:rsidRDefault="00000000">
            <w:r>
              <w:t>Tunjukkan blok kode yang mengatur syarat selesainya game. Bagaimana sistem mendeteksi bahwa syarat menang/kalah terpenuhi?</w:t>
            </w:r>
          </w:p>
        </w:tc>
        <w:tc>
          <w:tcPr>
            <w:tcW w:w="2160" w:type="dxa"/>
          </w:tcPr>
          <w:p w14:paraId="100454D3" w14:textId="77777777" w:rsidR="001E3CF6" w:rsidRDefault="001E3CF6"/>
        </w:tc>
        <w:tc>
          <w:tcPr>
            <w:tcW w:w="2160" w:type="dxa"/>
          </w:tcPr>
          <w:p w14:paraId="1136D8FB" w14:textId="77777777" w:rsidR="001E3CF6" w:rsidRDefault="001E3CF6"/>
        </w:tc>
      </w:tr>
      <w:tr w:rsidR="001E3CF6" w14:paraId="6D31B258" w14:textId="77777777">
        <w:tc>
          <w:tcPr>
            <w:tcW w:w="2160" w:type="dxa"/>
          </w:tcPr>
          <w:p w14:paraId="1C0BC1A2" w14:textId="3FBA9B88" w:rsidR="001E3CF6" w:rsidRDefault="00015AD1">
            <w:r>
              <w:t xml:space="preserve">Tingkat </w:t>
            </w:r>
            <w:proofErr w:type="spellStart"/>
            <w:r>
              <w:t>kerumitan</w:t>
            </w:r>
            <w:proofErr w:type="spellEnd"/>
            <w:r>
              <w:t xml:space="preserve"> game</w:t>
            </w:r>
          </w:p>
        </w:tc>
        <w:tc>
          <w:tcPr>
            <w:tcW w:w="2160" w:type="dxa"/>
          </w:tcPr>
          <w:p w14:paraId="0A1019F4" w14:textId="08B96022" w:rsidR="001E3CF6" w:rsidRDefault="00015AD1">
            <w:proofErr w:type="spellStart"/>
            <w:r>
              <w:t>Seberapa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kendali</w:t>
            </w:r>
            <w:proofErr w:type="spellEnd"/>
            <w:r>
              <w:t xml:space="preserve">, collider, </w:t>
            </w:r>
            <w:proofErr w:type="spellStart"/>
            <w:r>
              <w:t>syarat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 </w:t>
            </w:r>
            <w:proofErr w:type="spellStart"/>
            <w:r>
              <w:t>dalam</w:t>
            </w:r>
            <w:proofErr w:type="spellEnd"/>
            <w:r>
              <w:t xml:space="preserve"> game</w:t>
            </w:r>
          </w:p>
        </w:tc>
        <w:tc>
          <w:tcPr>
            <w:tcW w:w="2160" w:type="dxa"/>
          </w:tcPr>
          <w:p w14:paraId="26C06D0D" w14:textId="77777777" w:rsidR="001E3CF6" w:rsidRDefault="001E3CF6"/>
        </w:tc>
        <w:tc>
          <w:tcPr>
            <w:tcW w:w="2160" w:type="dxa"/>
          </w:tcPr>
          <w:p w14:paraId="3F24432C" w14:textId="77777777" w:rsidR="001E3CF6" w:rsidRDefault="001E3CF6"/>
        </w:tc>
      </w:tr>
    </w:tbl>
    <w:p w14:paraId="2693BF20" w14:textId="77777777" w:rsidR="001E3CF6" w:rsidRDefault="001E3CF6"/>
    <w:p w14:paraId="0D17EA7F" w14:textId="77777777" w:rsidR="001E3CF6" w:rsidRDefault="00000000">
      <w:pPr>
        <w:pStyle w:val="Heading1"/>
      </w:pPr>
      <w:r>
        <w:lastRenderedPageBreak/>
        <w:t>4. Rubrik Penilaian UX (Universal Player Experience)</w:t>
      </w:r>
    </w:p>
    <w:p w14:paraId="698BC2A1" w14:textId="77777777" w:rsidR="001E3CF6" w:rsidRDefault="00000000">
      <w:r>
        <w:t>Sistem Penilaian: Ceklis observasi (Ya = 10 Poin, Tidak = 0). Sangat cocok untuk peer-review di mana penilai bertindak sebagai pemain awam.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3CF6" w14:paraId="7AECA498" w14:textId="77777777">
        <w:tc>
          <w:tcPr>
            <w:tcW w:w="2880" w:type="dxa"/>
          </w:tcPr>
          <w:p w14:paraId="31B6990B" w14:textId="77777777" w:rsidR="001E3CF6" w:rsidRDefault="00000000">
            <w:r>
              <w:t>Kriteria UX</w:t>
            </w:r>
          </w:p>
        </w:tc>
        <w:tc>
          <w:tcPr>
            <w:tcW w:w="2880" w:type="dxa"/>
          </w:tcPr>
          <w:p w14:paraId="451A0CD1" w14:textId="77777777" w:rsidR="001E3CF6" w:rsidRDefault="00000000">
            <w:r>
              <w:t>Ceklis Observasi</w:t>
            </w:r>
          </w:p>
        </w:tc>
        <w:tc>
          <w:tcPr>
            <w:tcW w:w="2880" w:type="dxa"/>
          </w:tcPr>
          <w:p w14:paraId="136A9541" w14:textId="77777777" w:rsidR="001E3CF6" w:rsidRDefault="00000000">
            <w:r>
              <w:t>Ya / Tidak</w:t>
            </w:r>
          </w:p>
        </w:tc>
      </w:tr>
      <w:tr w:rsidR="001E3CF6" w14:paraId="74150A81" w14:textId="77777777">
        <w:tc>
          <w:tcPr>
            <w:tcW w:w="2880" w:type="dxa"/>
          </w:tcPr>
          <w:p w14:paraId="63734E15" w14:textId="77777777" w:rsidR="001E3CF6" w:rsidRDefault="00000000">
            <w:r>
              <w:t>Kejelasan Tujuan (Objective Clarity)</w:t>
            </w:r>
          </w:p>
        </w:tc>
        <w:tc>
          <w:tcPr>
            <w:tcW w:w="2880" w:type="dxa"/>
          </w:tcPr>
          <w:p w14:paraId="59876700" w14:textId="77777777" w:rsidR="001E3CF6" w:rsidRDefault="00000000">
            <w:r>
              <w:t>Apakah dalam 1 menit pertama bermain, pemain langsung tahu apa tujuan utama yang harus dicapai dalam game ini?</w:t>
            </w:r>
          </w:p>
        </w:tc>
        <w:tc>
          <w:tcPr>
            <w:tcW w:w="2880" w:type="dxa"/>
          </w:tcPr>
          <w:p w14:paraId="3A875001" w14:textId="77777777" w:rsidR="001E3CF6" w:rsidRDefault="00000000">
            <w:r>
              <w:t>[  ]</w:t>
            </w:r>
          </w:p>
        </w:tc>
      </w:tr>
      <w:tr w:rsidR="001E3CF6" w14:paraId="445858E3" w14:textId="77777777">
        <w:tc>
          <w:tcPr>
            <w:tcW w:w="2880" w:type="dxa"/>
          </w:tcPr>
          <w:p w14:paraId="6640F664" w14:textId="77777777" w:rsidR="001E3CF6" w:rsidRDefault="00000000">
            <w:r>
              <w:t>Umpan Balik (Feedback)</w:t>
            </w:r>
          </w:p>
        </w:tc>
        <w:tc>
          <w:tcPr>
            <w:tcW w:w="2880" w:type="dxa"/>
          </w:tcPr>
          <w:p w14:paraId="65393A29" w14:textId="77777777" w:rsidR="001E3CF6" w:rsidRDefault="00000000">
            <w:r>
              <w:t>Apakah game memberikan respons visual atau audio setiap kali pemain melakukan aksi penting (menekan tombol, skor, terkena damage)?</w:t>
            </w:r>
          </w:p>
        </w:tc>
        <w:tc>
          <w:tcPr>
            <w:tcW w:w="2880" w:type="dxa"/>
          </w:tcPr>
          <w:p w14:paraId="5F791CF2" w14:textId="77777777" w:rsidR="001E3CF6" w:rsidRDefault="00000000">
            <w:r>
              <w:t>[  ]</w:t>
            </w:r>
          </w:p>
        </w:tc>
      </w:tr>
      <w:tr w:rsidR="001E3CF6" w14:paraId="5D9F1CF3" w14:textId="77777777">
        <w:tc>
          <w:tcPr>
            <w:tcW w:w="2880" w:type="dxa"/>
          </w:tcPr>
          <w:p w14:paraId="0C56E8AA" w14:textId="77777777" w:rsidR="001E3CF6" w:rsidRDefault="00000000">
            <w:r>
              <w:t>Keterbacaan Visual (Readability)</w:t>
            </w:r>
          </w:p>
        </w:tc>
        <w:tc>
          <w:tcPr>
            <w:tcW w:w="2880" w:type="dxa"/>
          </w:tcPr>
          <w:p w14:paraId="7D288052" w14:textId="77777777" w:rsidR="001E3CF6" w:rsidRDefault="00000000">
            <w:r>
              <w:t>Apakah pemain bisa dengan mudah membedakan mana elemen interaktif (musuh/item) dan mana sekadar latar belakang (background)?</w:t>
            </w:r>
          </w:p>
        </w:tc>
        <w:tc>
          <w:tcPr>
            <w:tcW w:w="2880" w:type="dxa"/>
          </w:tcPr>
          <w:p w14:paraId="15CFBD55" w14:textId="77777777" w:rsidR="001E3CF6" w:rsidRDefault="00000000">
            <w:r>
              <w:t>[  ]</w:t>
            </w:r>
          </w:p>
        </w:tc>
      </w:tr>
      <w:tr w:rsidR="001E3CF6" w14:paraId="317400B4" w14:textId="77777777">
        <w:tc>
          <w:tcPr>
            <w:tcW w:w="2880" w:type="dxa"/>
          </w:tcPr>
          <w:p w14:paraId="3C268386" w14:textId="77777777" w:rsidR="001E3CF6" w:rsidRDefault="00000000">
            <w:r>
              <w:t>Intuitivitas Kontrol (Mapping)</w:t>
            </w:r>
          </w:p>
        </w:tc>
        <w:tc>
          <w:tcPr>
            <w:tcW w:w="2880" w:type="dxa"/>
          </w:tcPr>
          <w:p w14:paraId="2C907F14" w14:textId="77777777" w:rsidR="001E3CF6" w:rsidRDefault="00000000">
            <w:r>
              <w:t>Apakah skema kontrol terasa wajar, mudah diingat, dan langsung merespons perintah tanpa jeda yang mengganggu?</w:t>
            </w:r>
          </w:p>
        </w:tc>
        <w:tc>
          <w:tcPr>
            <w:tcW w:w="2880" w:type="dxa"/>
          </w:tcPr>
          <w:p w14:paraId="3E67DC1C" w14:textId="77777777" w:rsidR="001E3CF6" w:rsidRDefault="00000000">
            <w:r>
              <w:t>[  ]</w:t>
            </w:r>
          </w:p>
        </w:tc>
      </w:tr>
      <w:tr w:rsidR="001E3CF6" w14:paraId="738C94F3" w14:textId="77777777">
        <w:tc>
          <w:tcPr>
            <w:tcW w:w="2880" w:type="dxa"/>
          </w:tcPr>
          <w:p w14:paraId="4A4BCDC2" w14:textId="77777777" w:rsidR="001E3CF6" w:rsidRDefault="00000000">
            <w:r>
              <w:t>Pencegahan Frustrasi (Error Prevention)</w:t>
            </w:r>
          </w:p>
        </w:tc>
        <w:tc>
          <w:tcPr>
            <w:tcW w:w="2880" w:type="dxa"/>
          </w:tcPr>
          <w:p w14:paraId="5921798C" w14:textId="77777777" w:rsidR="001E3CF6" w:rsidRDefault="00000000">
            <w:r>
              <w:t>Apakah pemain memiliki cara untuk keluar, membatalkan aksi, pause, atau restart tanpa harus menutup paksa aplikasi?</w:t>
            </w:r>
          </w:p>
        </w:tc>
        <w:tc>
          <w:tcPr>
            <w:tcW w:w="2880" w:type="dxa"/>
          </w:tcPr>
          <w:p w14:paraId="7440C32D" w14:textId="77777777" w:rsidR="001E3CF6" w:rsidRDefault="00000000">
            <w:r>
              <w:t>[  ]</w:t>
            </w:r>
          </w:p>
        </w:tc>
      </w:tr>
    </w:tbl>
    <w:p w14:paraId="733B1500" w14:textId="77777777" w:rsidR="00107AC5" w:rsidRDefault="00107AC5"/>
    <w:sectPr w:rsidR="00107A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474FBC"/>
    <w:multiLevelType w:val="hybridMultilevel"/>
    <w:tmpl w:val="E640E3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A270F8"/>
    <w:multiLevelType w:val="hybridMultilevel"/>
    <w:tmpl w:val="499650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973007">
    <w:abstractNumId w:val="8"/>
  </w:num>
  <w:num w:numId="2" w16cid:durableId="853955855">
    <w:abstractNumId w:val="6"/>
  </w:num>
  <w:num w:numId="3" w16cid:durableId="1609115203">
    <w:abstractNumId w:val="5"/>
  </w:num>
  <w:num w:numId="4" w16cid:durableId="603996783">
    <w:abstractNumId w:val="4"/>
  </w:num>
  <w:num w:numId="5" w16cid:durableId="764032497">
    <w:abstractNumId w:val="7"/>
  </w:num>
  <w:num w:numId="6" w16cid:durableId="1424302553">
    <w:abstractNumId w:val="3"/>
  </w:num>
  <w:num w:numId="7" w16cid:durableId="1138451544">
    <w:abstractNumId w:val="2"/>
  </w:num>
  <w:num w:numId="8" w16cid:durableId="365260051">
    <w:abstractNumId w:val="1"/>
  </w:num>
  <w:num w:numId="9" w16cid:durableId="245769682">
    <w:abstractNumId w:val="0"/>
  </w:num>
  <w:num w:numId="10" w16cid:durableId="1652326294">
    <w:abstractNumId w:val="10"/>
  </w:num>
  <w:num w:numId="11" w16cid:durableId="4951471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AD1"/>
    <w:rsid w:val="00034616"/>
    <w:rsid w:val="0006063C"/>
    <w:rsid w:val="00107AC5"/>
    <w:rsid w:val="0015074B"/>
    <w:rsid w:val="001E3CF6"/>
    <w:rsid w:val="0029639D"/>
    <w:rsid w:val="00326F90"/>
    <w:rsid w:val="005524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3C047E4"/>
  <w14:defaultImageDpi w14:val="300"/>
  <w15:docId w15:val="{27EA6F56-36D6-41C3-BEB9-6E4FA97B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Tester23</cp:lastModifiedBy>
  <cp:revision>2</cp:revision>
  <dcterms:created xsi:type="dcterms:W3CDTF">2013-12-23T23:15:00Z</dcterms:created>
  <dcterms:modified xsi:type="dcterms:W3CDTF">2026-10-05T03:08:00Z</dcterms:modified>
  <cp:category/>
</cp:coreProperties>
</file>